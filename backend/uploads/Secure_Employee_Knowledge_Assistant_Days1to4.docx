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Employee Knowledge Assistant - Progress Summary (Days 1-4)</w:t>
      </w:r>
    </w:p>
    <w:p>
      <w:pPr>
        <w:pStyle w:val="Heading2"/>
      </w:pPr>
      <w:r>
        <w:t>Project Goal</w:t>
      </w:r>
    </w:p>
    <w:p>
      <w:r>
        <w:t>Build a secure RAG-based Employee Knowledge Assistant where employees can chat with company documents based on role-based permissions (Employee, Trainer, Manager, HR, CEO).</w:t>
      </w:r>
    </w:p>
    <w:p>
      <w:pPr>
        <w:pStyle w:val="Heading2"/>
      </w:pPr>
      <w:r>
        <w:t>Completed So Far (Days 1-4)</w:t>
      </w:r>
    </w:p>
    <w:p>
      <w:r>
        <w:t>- Environment setup (Python, PostgreSQL, FastAPI)</w:t>
        <w:br/>
        <w:t>- FastAPI routes and Swagger testing</w:t>
        <w:br/>
        <w:t>- PostgreSQL database and users table</w:t>
        <w:br/>
        <w:t>- SQLAlchemy connection and models</w:t>
        <w:br/>
        <w:t>- User registration with bcrypt password hashing</w:t>
        <w:br/>
        <w:t>- User login with password verification</w:t>
        <w:br/>
        <w:t>- JWT token generation</w:t>
        <w:br/>
        <w:t>- .env configuration</w:t>
      </w:r>
    </w:p>
    <w:p>
      <w:pPr>
        <w:pStyle w:val="Heading2"/>
      </w:pPr>
      <w:r>
        <w:t>Current Project Structure</w:t>
      </w:r>
    </w:p>
    <w:p>
      <w:r>
        <w:t>backend/</w:t>
        <w:br/>
        <w:t>├── app.py</w:t>
        <w:br/>
        <w:t>├── database.py</w:t>
        <w:br/>
        <w:t>├── models.py</w:t>
        <w:br/>
        <w:t>├── schemas.py</w:t>
        <w:br/>
        <w:t>├── security.py</w:t>
        <w:br/>
        <w:t>├── test_db.py</w:t>
        <w:br/>
        <w:t>├── test_hash.py</w:t>
        <w:br/>
        <w:t>├── test_jwt.py</w:t>
        <w:br/>
        <w:t>└── .env</w:t>
      </w:r>
    </w:p>
    <w:p>
      <w:pPr>
        <w:pStyle w:val="Heading2"/>
      </w:pPr>
      <w:r>
        <w:t>Key Code Snippets</w:t>
      </w:r>
    </w:p>
    <w:p>
      <w:pPr>
        <w:pStyle w:val="Heading3"/>
      </w:pPr>
      <w:r>
        <w:t>database.py</w:t>
      </w:r>
    </w:p>
    <w:p>
      <w:r>
        <w:t>from sqlalchemy import create_engine</w:t>
        <w:br/>
        <w:t>from sqlalchemy.orm import sessionmaker</w:t>
        <w:br/>
        <w:br/>
        <w:t>DATABASE_URL = "postgresql://postgres:&lt;PASSWORD&gt;@localhost:5432/employee_knowledge_assistant"</w:t>
        <w:br/>
        <w:br/>
        <w:t>engine = create_engine(DATABASE_URL)</w:t>
        <w:br/>
        <w:br/>
        <w:t>SessionLocal = sessionmaker(</w:t>
        <w:br/>
        <w:t xml:space="preserve">    autocommit=False,</w:t>
        <w:br/>
        <w:t xml:space="preserve">    autoflush=False,</w:t>
        <w:br/>
        <w:t xml:space="preserve">    bind=engine</w:t>
        <w:br/>
        <w:t>)</w:t>
      </w:r>
    </w:p>
    <w:p>
      <w:pPr>
        <w:pStyle w:val="Heading3"/>
      </w:pPr>
      <w:r>
        <w:t>models.py</w:t>
      </w:r>
    </w:p>
    <w:p>
      <w:r>
        <w:t>from sqlalchemy import Column, Integer, String</w:t>
        <w:br/>
        <w:t>from sqlalchemy.orm import declarative_base</w:t>
        <w:br/>
        <w:br/>
        <w:t>Base = declarative_base()</w:t>
        <w:br/>
        <w:br/>
        <w:t>class User(Base):</w:t>
        <w:br/>
        <w:t xml:space="preserve">    __tablename__ = "users"</w:t>
        <w:br/>
        <w:br/>
        <w:t xml:space="preserve">    id = Column(Integer, primary_key=True)</w:t>
        <w:br/>
        <w:t xml:space="preserve">    name = Column(String)</w:t>
        <w:br/>
        <w:t xml:space="preserve">    email = Column(String)</w:t>
        <w:br/>
        <w:t xml:space="preserve">    password_hash = Column(String)</w:t>
        <w:br/>
        <w:t xml:space="preserve">    role = Column(String)</w:t>
      </w:r>
    </w:p>
    <w:p>
      <w:pPr>
        <w:pStyle w:val="Heading3"/>
      </w:pPr>
      <w:r>
        <w:t>schemas.py</w:t>
      </w:r>
    </w:p>
    <w:p>
      <w:r>
        <w:t>from pydantic import BaseModel</w:t>
        <w:br/>
        <w:br/>
        <w:t>class RegisterRequest(BaseModel):</w:t>
        <w:br/>
        <w:t xml:space="preserve">    name: str</w:t>
        <w:br/>
        <w:t xml:space="preserve">    email: str</w:t>
        <w:br/>
        <w:t xml:space="preserve">    password: str</w:t>
        <w:br/>
        <w:t xml:space="preserve">    role: str</w:t>
        <w:br/>
        <w:br/>
        <w:t>class LoginRequest(BaseModel):</w:t>
        <w:br/>
        <w:t xml:space="preserve">    email: str</w:t>
        <w:br/>
        <w:t xml:space="preserve">    password: str</w:t>
      </w:r>
    </w:p>
    <w:p>
      <w:pPr>
        <w:pStyle w:val="Heading3"/>
      </w:pPr>
      <w:r>
        <w:t>security.py (important functions)</w:t>
      </w:r>
    </w:p>
    <w:p>
      <w:r>
        <w:t>hash_password()</w:t>
        <w:br/>
        <w:t>verify_password()</w:t>
        <w:br/>
        <w:t>create_access_token()</w:t>
      </w:r>
    </w:p>
    <w:p>
      <w:pPr>
        <w:pStyle w:val="Heading2"/>
      </w:pPr>
      <w:r>
        <w:t>15-Day Roadmap</w:t>
      </w:r>
    </w:p>
    <w:p>
      <w:r>
        <w:t>Day 5: JWT Verification, Protected Routes, RBAC</w:t>
        <w:br/>
        <w:t>Day 6: Document Upload APIs</w:t>
        <w:br/>
        <w:t>Day 7: Role-based Document Access</w:t>
        <w:br/>
        <w:t>Day 8: Embeddings and Vector Database</w:t>
        <w:br/>
        <w:t>Day 9: Document Chunking and Indexing</w:t>
        <w:br/>
        <w:t>Day 10: First RAG Pipeline</w:t>
        <w:br/>
        <w:t>Day 11: Chat with Documents</w:t>
        <w:br/>
        <w:t>Day 12: Role-aware RAG Retrieval</w:t>
        <w:br/>
        <w:t>Day 13: UI Integration</w:t>
        <w:br/>
        <w:t>Day 14: Testing, Security, Cleanup</w:t>
        <w:br/>
        <w:t>Day 15: Resume Points, Deployment, Interview Preparation</w:t>
      </w:r>
    </w:p>
    <w:p>
      <w:pPr>
        <w:pStyle w:val="Heading2"/>
      </w:pPr>
      <w:r>
        <w:t>Where We Are Now</w:t>
      </w:r>
    </w:p>
    <w:p>
      <w:r>
        <w:t>Authentication is complete. Next step is JWT verification and role-based access control. After that we move into the actual RAG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